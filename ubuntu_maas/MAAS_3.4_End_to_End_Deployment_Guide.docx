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11754" w14:textId="77777777" w:rsidR="00C66E21" w:rsidRDefault="00CB5144">
      <w:pPr>
        <w:pStyle w:val="Heading1"/>
      </w:pPr>
      <w:r>
        <w:t>MAAS 3.4 End-to-End Deployment Guide (VMware + Dual VLAN)</w:t>
      </w:r>
    </w:p>
    <w:p w14:paraId="62A8CB5A" w14:textId="77777777" w:rsidR="00C66E21" w:rsidRDefault="00CB5144">
      <w:r>
        <w:br/>
        <w:t>Author: Operations Deployment Guide</w:t>
      </w:r>
      <w:r>
        <w:br/>
        <w:t>Version: 1.0</w:t>
      </w:r>
      <w:r>
        <w:br/>
        <w:t>Platform: VMware vCenter + Ubuntu 22.04 + MAAS 3.4 (Snap)</w:t>
      </w:r>
      <w:r>
        <w:br/>
      </w:r>
    </w:p>
    <w:p w14:paraId="008E33BC" w14:textId="77777777" w:rsidR="00C66E21" w:rsidRDefault="00CB5144">
      <w:pPr>
        <w:pStyle w:val="Heading2"/>
      </w:pPr>
      <w:r>
        <w:t>1. Architecture Overview</w:t>
      </w:r>
    </w:p>
    <w:p w14:paraId="6A636652" w14:textId="77777777" w:rsidR="00C66E21" w:rsidRDefault="00CB5144">
      <w:r>
        <w:br/>
        <w:t>Management VLAN (VLAN10) → MAAS Server + vCenter Communication</w:t>
        <w:br/>
        <w:t>PXE/Provisioning VLAN (VLAN20) → DHCP, PXE Boot, Node Commissioning</w:t>
        <w:br/>
        <w:br/>
        <w:t>Architecture Diagram (Logical View):</w:t>
        <w:br/>
        <w:br/>
        <w:t xml:space="preserve">                +-----------------------------+</w:t>
        <w:br/>
        <w:t xml:space="preserve">                |        VMware vCenter       |</w:t>
        <w:br/>
        <w:t xml:space="preserve">                | vcenter.example.com    |</w:t>
        <w:br/>
        <w:t xml:space="preserve">                +--------------+--------------+</w:t>
        <w:br/>
        <w:t xml:space="preserve">                               |</w:t>
        <w:br/>
        <w:t xml:space="preserve">                               |</w:t>
        <w:br/>
        <w:t xml:space="preserve">                     VLAN10 (Management)</w:t>
        <w:br/>
        <w:t xml:space="preserve">                               |</w:t>
        <w:br/>
        <w:t xml:space="preserve">                    +----------+----------+</w:t>
        <w:br/>
        <w:t xml:space="preserve">                    |     MAAS Server     |</w:t>
        <w:br/>
        <w:t xml:space="preserve">                    | Ubuntu 22.04        |</w:t>
        <w:br/>
        <w:t xml:space="preserve">                    | MAAS 3.4 Snap       |</w:t>
        <w:br/>
        <w:t xml:space="preserve">                    +----------+----------+</w:t>
        <w:br/>
        <w:t xml:space="preserve">                               |</w:t>
        <w:br/>
        <w:t xml:space="preserve">                     VLAN20 (PXE Network)</w:t>
        <w:br/>
        <w:t xml:space="preserve">                               |</w:t>
        <w:br/>
        <w:t xml:space="preserve">               +---------------+---------------+</w:t>
        <w:br/>
        <w:t xml:space="preserve">               |               |               |</w:t>
        <w:br/>
        <w:t xml:space="preserve">            VM-01           VM-02           VM-03</w:t>
        <w:br/>
        <w:t xml:space="preserve">          (PXE Boot)      (Commission)     (Deploy)</w:t>
        <w:br/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02594C62" w14:textId="77777777" w:rsidR="00C66E21" w:rsidRDefault="00CB5144">
      <w:pPr>
        <w:pStyle w:val="Heading2"/>
      </w:pPr>
      <w:r>
        <w:t>2. VMware VM Creation for MAAS</w:t>
      </w:r>
    </w:p>
    <w:p w14:paraId="36D3FC75" w14:textId="77777777" w:rsidR="00C66E21" w:rsidRDefault="00CB5144">
      <w:r>
        <w:br/>
        <w:t>1. Create new VM → Ubuntu 22.04 ISO</w:t>
      </w:r>
      <w:r>
        <w:br/>
        <w:t>2. CPU: 4 cores</w:t>
      </w:r>
      <w:r>
        <w:br/>
        <w:t>3. RAM: 8 GB minimum</w:t>
      </w:r>
      <w:r>
        <w:br/>
        <w:t>4. Disk: 100 GB</w:t>
      </w:r>
      <w:r>
        <w:br/>
      </w:r>
      <w:r>
        <w:lastRenderedPageBreak/>
        <w:t>5. Network Adapter 1 → VLAN10 (Management)</w:t>
      </w:r>
      <w:r>
        <w:br/>
        <w:t>6. Network Adapter 2 → VLAN20 (PXE/Provisioning)</w:t>
      </w:r>
      <w:r>
        <w:br/>
        <w:t>7. Enable EFI Boot</w:t>
      </w:r>
      <w:r>
        <w:br/>
        <w:t>8. Boot Order → Disk first (after deployment)</w:t>
      </w:r>
      <w:r>
        <w:br/>
      </w:r>
    </w:p>
    <w:p w14:paraId="7D88D876" w14:textId="77777777" w:rsidR="00C66E21" w:rsidRDefault="00CB5144">
      <w:pPr>
        <w:pStyle w:val="Heading2"/>
      </w:pPr>
      <w:r>
        <w:t>3. Ubuntu Installation &amp; Base Configuration</w:t>
      </w:r>
    </w:p>
    <w:p w14:paraId="05E53469" w14:textId="77777777" w:rsidR="00C66E21" w:rsidRDefault="00CB5144">
      <w:r>
        <w:br/>
        <w:t>Install Ubuntu 22.04 normally.</w:t>
        <w:br/>
        <w:t>Enable OpenSSH during installation.</w:t>
        <w:br/>
        <w:t>Create user: ubuntu</w:t>
        <w:br/>
        <w:t>Add SSH public key.</w:t>
        <w:br/>
        <w:br/>
        <w:t>Set FQDN:</w:t>
        <w:br/>
        <w:t>sudo hostnamectl set-hostname maas-server.ishift.cloud</w:t>
        <w:br/>
        <w:br/>
        <w:t>Edit /etc/hosts:</w:t>
        <w:br/>
        <w:t>192.168.10.X   maas-server.ishift.cloud maas-server</w:t>
        <w:br/>
        <w:br/>
        <w:t>Configure Static IP (Netplan):</w:t>
        <w:br/>
        <w:t>sudo nano /etc/netplan/00-installer-config.yaml</w:t>
        <w:br/>
        <w:br/>
        <w:t>Example:</w:t>
        <w:br/>
        <w:t>network:</w:t>
        <w:br/>
        <w:t xml:space="preserve">  version: 2</w:t>
        <w:br/>
        <w:t xml:space="preserve">  ethernets:</w:t>
        <w:br/>
        <w:t xml:space="preserve">    ens33:</w:t>
        <w:br/>
        <w:t xml:space="preserve">      addresses: [192.168.10.50/24]</w:t>
        <w:br/>
        <w:t xml:space="preserve">      gateway4: 192.168.10.1</w:t>
        <w:br/>
        <w:t xml:space="preserve">      nameservers:</w:t>
        <w:br/>
        <w:t xml:space="preserve">        addresses: [10.1.10.2,192.168.10.10]</w:t>
        <w:br/>
        <w:br/>
        <w:t>sudo netplan apply</w:t>
        <w:br/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5185844" w14:textId="77777777" w:rsidR="00C66E21" w:rsidRDefault="00CB5144">
      <w:pPr>
        <w:pStyle w:val="Heading2"/>
      </w:pPr>
      <w:r>
        <w:t>4. Install MAAS 3.4 (Stable)</w:t>
      </w:r>
    </w:p>
    <w:p w14:paraId="51FF046A" w14:textId="77777777" w:rsidR="00C66E21" w:rsidRDefault="00CB5144">
      <w:r>
        <w:br/>
        <w:t>sudo snap install maas --channel=3.4/stable</w:t>
      </w:r>
      <w:r>
        <w:br/>
        <w:t>sudo maas init region+rack --database-uri maas-test-db:///</w:t>
      </w:r>
      <w:r>
        <w:br/>
      </w:r>
      <w:r>
        <w:br/>
        <w:t>Create admin:</w:t>
      </w:r>
      <w:r>
        <w:br/>
        <w:t>sudo maas createadmin</w:t>
      </w:r>
      <w:r>
        <w:br/>
        <w:t>sudo maas configauth</w:t>
      </w:r>
      <w:r>
        <w:br/>
      </w:r>
      <w:r>
        <w:br/>
      </w:r>
      <w:r>
        <w:lastRenderedPageBreak/>
        <w:t>Access Web UI:</w:t>
      </w:r>
      <w:r>
        <w:br/>
        <w:t>http://&lt;MAAS-IP&gt;:5240/MAAS</w:t>
      </w:r>
      <w:r>
        <w:br/>
      </w:r>
    </w:p>
    <w:p w14:paraId="3F593CEF" w14:textId="77777777" w:rsidR="00C66E21" w:rsidRDefault="00CB5144">
      <w:pPr>
        <w:pStyle w:val="Heading2"/>
      </w:pPr>
      <w:r>
        <w:t>5. MAAS Network Configuration</w:t>
      </w:r>
    </w:p>
    <w:p w14:paraId="5D838247" w14:textId="77777777" w:rsidR="00C66E21" w:rsidRDefault="00CB5144">
      <w:r>
        <w:br/>
        <w:t>Create Fabric</w:t>
      </w:r>
      <w:r>
        <w:br/>
        <w:t>Create VLAN (VLAN20 PXE Network)</w:t>
      </w:r>
      <w:r>
        <w:br/>
        <w:t>Enable DHCP on PXE VLAN only</w:t>
      </w:r>
      <w:r>
        <w:br/>
        <w:t>Set Gateway and DNS</w:t>
      </w:r>
      <w:r>
        <w:br/>
      </w:r>
      <w:r>
        <w:br/>
        <w:t>Management VLAN → DHCP disabled (external)</w:t>
      </w:r>
      <w:r>
        <w:br/>
        <w:t>Provisioning VLAN → DHCP enabled (MAAS controlled)</w:t>
      </w:r>
      <w:r>
        <w:br/>
      </w:r>
    </w:p>
    <w:p w14:paraId="1929B563" w14:textId="77777777" w:rsidR="00C66E21" w:rsidRDefault="00CB5144">
      <w:pPr>
        <w:pStyle w:val="Heading2"/>
      </w:pPr>
      <w:r>
        <w:t>6. VMware Power Configuration (MAAS UI)</w:t>
      </w:r>
    </w:p>
    <w:p w14:paraId="70205767" w14:textId="77777777" w:rsidR="00C66E21" w:rsidRDefault="00CB5144">
      <w:r>
        <w:br/>
        <w:t>Power Type: VMware</w:t>
        <w:br/>
        <w:br/>
        <w:t>FQDN: vcenter.example.com</w:t>
        <w:br/>
        <w:t>VMware Username: &lt;VMWARE_USERNAME&gt;</w:t>
        <w:br/>
        <w:t>VMware Password: (secure vault)</w:t>
        <w:br/>
        <w:t>VMware Datacenter: example-datacenter</w:t>
        <w:br/>
        <w:t>API Protocol: https+unverified</w:t>
        <w:br/>
        <w:t>API Port: Blank</w:t>
        <w:br/>
        <w:br/>
        <w:t>Validate using:</w:t>
        <w:br/>
        <w:t>maas admin machines read | grep power</w:t>
        <w:br/>
      </w:r>
      <w:r/>
      <w:r/>
      <w:r/>
      <w:r/>
      <w:r/>
      <w:r/>
      <w:r/>
      <w:r/>
      <w:r/>
      <w:r/>
      <w:r/>
    </w:p>
    <w:p w14:paraId="23C5EC5A" w14:textId="77777777" w:rsidR="00C66E21" w:rsidRDefault="00CB5144">
      <w:pPr>
        <w:pStyle w:val="Heading2"/>
      </w:pPr>
      <w:r>
        <w:t>7. Commission → Deploy Flow</w:t>
      </w:r>
    </w:p>
    <w:p w14:paraId="7B08FBC1" w14:textId="77777777" w:rsidR="00C66E21" w:rsidRDefault="00CB5144">
      <w:r>
        <w:br/>
        <w:t>1. VM boots via PXE</w:t>
      </w:r>
      <w:r>
        <w:br/>
        <w:t>2. MAAS detects MAC</w:t>
      </w:r>
      <w:r>
        <w:br/>
        <w:t>3. Commission Machine</w:t>
      </w:r>
      <w:r>
        <w:br/>
        <w:t>4. Deploy Ubuntu 22.04 LTS</w:t>
      </w:r>
      <w:r>
        <w:br/>
        <w:t>5. Post-deploy SSH validation</w:t>
      </w:r>
      <w:r>
        <w:br/>
      </w:r>
    </w:p>
    <w:p w14:paraId="22AF0AC2" w14:textId="77777777" w:rsidR="00C66E21" w:rsidRDefault="00CB5144">
      <w:pPr>
        <w:pStyle w:val="Heading2"/>
      </w:pPr>
      <w:r>
        <w:t>8. Post Deployment Hardening</w:t>
      </w:r>
    </w:p>
    <w:p w14:paraId="303C80D4" w14:textId="77777777" w:rsidR="00C66E21" w:rsidRDefault="00CB5144">
      <w:r>
        <w:br/>
        <w:t>Update system:</w:t>
      </w:r>
      <w:r>
        <w:br/>
        <w:t>sudo apt update &amp;&amp; sudo apt upgrade -y</w:t>
      </w:r>
      <w:r>
        <w:br/>
      </w:r>
      <w:r>
        <w:br/>
      </w:r>
      <w:r>
        <w:lastRenderedPageBreak/>
        <w:t>Set password:</w:t>
      </w:r>
      <w:r>
        <w:br/>
        <w:t>sudo passwd ubuntu</w:t>
      </w:r>
      <w:r>
        <w:br/>
      </w:r>
      <w:r>
        <w:br/>
        <w:t>Enable SSH password login (optional):</w:t>
      </w:r>
      <w:r>
        <w:br/>
        <w:t>Edit /etc/ssh/sshd_config.d/60-cloudimg-settings.conf</w:t>
      </w:r>
      <w:r>
        <w:br/>
        <w:t>PasswordAuthentication yes</w:t>
      </w:r>
      <w:r>
        <w:br/>
        <w:t>sudo systemctl restart ssh</w:t>
      </w:r>
      <w:r>
        <w:br/>
      </w:r>
    </w:p>
    <w:p w14:paraId="1C272261" w14:textId="77777777" w:rsidR="00C66E21" w:rsidRDefault="00CB5144">
      <w:pPr>
        <w:pStyle w:val="Heading2"/>
      </w:pPr>
      <w:r>
        <w:t>9. Troubleshooting Matrix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6E21" w14:paraId="621626D5" w14:textId="77777777">
        <w:tc>
          <w:tcPr>
            <w:tcW w:w="2880" w:type="dxa"/>
          </w:tcPr>
          <w:p w14:paraId="245EA327" w14:textId="77777777" w:rsidR="00C66E21" w:rsidRDefault="00CB5144">
            <w:r>
              <w:t>Issue</w:t>
            </w:r>
          </w:p>
        </w:tc>
        <w:tc>
          <w:tcPr>
            <w:tcW w:w="2880" w:type="dxa"/>
          </w:tcPr>
          <w:p w14:paraId="5DA5E6AF" w14:textId="77777777" w:rsidR="00C66E21" w:rsidRDefault="00CB5144">
            <w:r>
              <w:t>Cause</w:t>
            </w:r>
          </w:p>
        </w:tc>
        <w:tc>
          <w:tcPr>
            <w:tcW w:w="2880" w:type="dxa"/>
          </w:tcPr>
          <w:p w14:paraId="408FA768" w14:textId="77777777" w:rsidR="00C66E21" w:rsidRDefault="00CB5144">
            <w:r>
              <w:t>Resolution</w:t>
            </w:r>
          </w:p>
        </w:tc>
      </w:tr>
      <w:tr w:rsidR="00C66E21" w14:paraId="5CDF24A7" w14:textId="77777777">
        <w:tc>
          <w:tcPr>
            <w:tcW w:w="2880" w:type="dxa"/>
          </w:tcPr>
          <w:p w14:paraId="06DCA25B" w14:textId="77777777" w:rsidR="00C66E21" w:rsidRDefault="00CB5144">
            <w:r>
              <w:t>PXE Loop</w:t>
            </w:r>
          </w:p>
        </w:tc>
        <w:tc>
          <w:tcPr>
            <w:tcW w:w="2880" w:type="dxa"/>
          </w:tcPr>
          <w:p w14:paraId="594D42E4" w14:textId="77777777" w:rsidR="00C66E21" w:rsidRDefault="00CB5144">
            <w:r>
              <w:t>Boot order set to Network first</w:t>
            </w:r>
          </w:p>
        </w:tc>
        <w:tc>
          <w:tcPr>
            <w:tcW w:w="2880" w:type="dxa"/>
          </w:tcPr>
          <w:p w14:paraId="040C09C3" w14:textId="77777777" w:rsidR="00C66E21" w:rsidRDefault="00CB5144">
            <w:r>
              <w:t>Set Disk first in VMware boot options</w:t>
            </w:r>
          </w:p>
        </w:tc>
      </w:tr>
      <w:tr w:rsidR="00C66E21" w14:paraId="49D4FB77" w14:textId="77777777">
        <w:tc>
          <w:tcPr>
            <w:tcW w:w="2880" w:type="dxa"/>
          </w:tcPr>
          <w:p w14:paraId="778DF7F3" w14:textId="77777777" w:rsidR="00C66E21" w:rsidRDefault="00CB5144">
            <w:r>
              <w:t>DHCP Conflict</w:t>
            </w:r>
          </w:p>
        </w:tc>
        <w:tc>
          <w:tcPr>
            <w:tcW w:w="2880" w:type="dxa"/>
          </w:tcPr>
          <w:p w14:paraId="1C6E2AF4" w14:textId="77777777" w:rsidR="00C66E21" w:rsidRDefault="00CB5144">
            <w:r>
              <w:t>External DHCP active on PXE VLAN</w:t>
            </w:r>
          </w:p>
        </w:tc>
        <w:tc>
          <w:tcPr>
            <w:tcW w:w="2880" w:type="dxa"/>
          </w:tcPr>
          <w:p w14:paraId="497287EA" w14:textId="77777777" w:rsidR="00C66E21" w:rsidRDefault="00CB5144">
            <w:r>
              <w:t>Disable external DHCP</w:t>
            </w:r>
          </w:p>
        </w:tc>
      </w:tr>
      <w:tr w:rsidR="00C66E21" w14:paraId="06DA6C8A" w14:textId="77777777">
        <w:tc>
          <w:tcPr>
            <w:tcW w:w="2880" w:type="dxa"/>
          </w:tcPr>
          <w:p w14:paraId="0ABFEDCF" w14:textId="77777777" w:rsidR="00C66E21" w:rsidRDefault="00CB5144">
            <w:r>
              <w:t>Power Test Fail</w:t>
            </w:r>
          </w:p>
        </w:tc>
        <w:tc>
          <w:tcPr>
            <w:tcW w:w="2880" w:type="dxa"/>
          </w:tcPr>
          <w:p w14:paraId="0012CF0F" w14:textId="77777777" w:rsidR="00C66E21" w:rsidRDefault="00CB5144">
            <w:r>
              <w:t>Wrong vCenter credentials</w:t>
            </w:r>
          </w:p>
        </w:tc>
        <w:tc>
          <w:tcPr>
            <w:tcW w:w="2880" w:type="dxa"/>
          </w:tcPr>
          <w:p w14:paraId="6C9E100B" w14:textId="77777777" w:rsidR="00C66E21" w:rsidRDefault="00CB5144">
            <w:r>
              <w:t>Validate FQDN, username, protocol</w:t>
            </w:r>
          </w:p>
        </w:tc>
      </w:tr>
      <w:tr w:rsidR="00C66E21" w14:paraId="4DEA720B" w14:textId="77777777">
        <w:tc>
          <w:tcPr>
            <w:tcW w:w="2880" w:type="dxa"/>
          </w:tcPr>
          <w:p w14:paraId="048292AC" w14:textId="77777777" w:rsidR="00C66E21" w:rsidRDefault="00CB5144">
            <w:r>
              <w:t>SSH Key Fail</w:t>
            </w:r>
          </w:p>
        </w:tc>
        <w:tc>
          <w:tcPr>
            <w:tcW w:w="2880" w:type="dxa"/>
          </w:tcPr>
          <w:p w14:paraId="20418E3A" w14:textId="77777777" w:rsidR="00C66E21" w:rsidRDefault="00CB5144">
            <w:r>
              <w:t>Wrong private key used</w:t>
            </w:r>
          </w:p>
        </w:tc>
        <w:tc>
          <w:tcPr>
            <w:tcW w:w="2880" w:type="dxa"/>
          </w:tcPr>
          <w:p w14:paraId="0DFA1453" w14:textId="77777777" w:rsidR="00C66E21" w:rsidRDefault="00CB5144">
            <w:r>
              <w:t>Use correct key: ssh -i key ubuntu@IP</w:t>
            </w:r>
          </w:p>
        </w:tc>
      </w:tr>
      <w:tr w:rsidR="00C66E21" w14:paraId="0259A06F" w14:textId="77777777">
        <w:tc>
          <w:tcPr>
            <w:tcW w:w="2880" w:type="dxa"/>
          </w:tcPr>
          <w:p w14:paraId="3625EB2F" w14:textId="77777777" w:rsidR="00C66E21" w:rsidRDefault="00CB5144">
            <w:r>
              <w:t>Host Key Changed</w:t>
            </w:r>
          </w:p>
        </w:tc>
        <w:tc>
          <w:tcPr>
            <w:tcW w:w="2880" w:type="dxa"/>
          </w:tcPr>
          <w:p w14:paraId="67BC4616" w14:textId="77777777" w:rsidR="00C66E21" w:rsidRDefault="00CB5144">
            <w:r>
              <w:t>VM redeployed</w:t>
            </w:r>
          </w:p>
        </w:tc>
        <w:tc>
          <w:tcPr>
            <w:tcW w:w="2880" w:type="dxa"/>
          </w:tcPr>
          <w:p w14:paraId="3CD995EE" w14:textId="77777777" w:rsidR="00C66E21" w:rsidRDefault="00CB5144">
            <w:r>
              <w:t>ssh-keygen -R &lt;IP&gt;</w:t>
            </w:r>
          </w:p>
        </w:tc>
      </w:tr>
      <w:tr w:rsidR="00C66E21" w14:paraId="79C206DF" w14:textId="77777777">
        <w:tc>
          <w:tcPr>
            <w:tcW w:w="2880" w:type="dxa"/>
          </w:tcPr>
          <w:p w14:paraId="436C750D" w14:textId="77777777" w:rsidR="00C66E21" w:rsidRDefault="00CB5144">
            <w:r>
              <w:t>Machine not visible</w:t>
            </w:r>
          </w:p>
        </w:tc>
        <w:tc>
          <w:tcPr>
            <w:tcW w:w="2880" w:type="dxa"/>
          </w:tcPr>
          <w:p w14:paraId="32D34C71" w14:textId="77777777" w:rsidR="00C66E21" w:rsidRDefault="00CB5144">
            <w:r>
              <w:t>Wrong VLAN or MAC mismatch</w:t>
            </w:r>
          </w:p>
        </w:tc>
        <w:tc>
          <w:tcPr>
            <w:tcW w:w="2880" w:type="dxa"/>
          </w:tcPr>
          <w:p w14:paraId="6F2857ED" w14:textId="77777777" w:rsidR="00C66E21" w:rsidRDefault="00CB5144">
            <w:r>
              <w:t>Verify port group and MAC in MAAS</w:t>
            </w:r>
          </w:p>
        </w:tc>
      </w:tr>
    </w:tbl>
    <w:p w14:paraId="238E88E2" w14:textId="77777777" w:rsidR="00C66E21" w:rsidRDefault="00CB5144">
      <w:pPr>
        <w:pStyle w:val="Heading2"/>
      </w:pPr>
      <w:r>
        <w:t>10. Platform9 (OpenStack) Differences</w:t>
      </w:r>
    </w:p>
    <w:p w14:paraId="2E2600EC" w14:textId="77777777" w:rsidR="00C66E21" w:rsidRDefault="00CB5144">
      <w:r>
        <w:br/>
        <w:t>Instead of VMware Power Type:</w:t>
      </w:r>
      <w:r>
        <w:br/>
        <w:t>Use IPMI or OpenStack driver.</w:t>
      </w:r>
      <w:r>
        <w:br/>
      </w:r>
      <w:r>
        <w:br/>
        <w:t>Ensure:</w:t>
      </w:r>
      <w:r>
        <w:br/>
        <w:t>- Neutron network mapped correctly</w:t>
      </w:r>
      <w:r>
        <w:br/>
        <w:t>- PXE network allowed in security groups</w:t>
      </w:r>
      <w:r>
        <w:br/>
      </w:r>
      <w:r>
        <w:t>- Floating IP disabled for provisioning network</w:t>
      </w:r>
      <w:r>
        <w:br/>
      </w:r>
    </w:p>
    <w:p w14:paraId="02FE27C5" w14:textId="77777777" w:rsidR="00C66E21" w:rsidRDefault="00CB5144">
      <w:pPr>
        <w:pStyle w:val="Heading2"/>
      </w:pPr>
      <w:r>
        <w:t>11. Validation Checklist</w:t>
      </w:r>
    </w:p>
    <w:p w14:paraId="6B484F5C" w14:textId="70D3B806" w:rsidR="00C66E21" w:rsidRDefault="00CB5144">
      <w:r>
        <w:br/>
        <w:t>✔ MAAS UI accessible</w:t>
      </w:r>
      <w:r>
        <w:br/>
        <w:t>✔ DHCP working on PXE VLAN</w:t>
      </w:r>
      <w:r>
        <w:br/>
        <w:t>✔ Power test successful</w:t>
      </w:r>
      <w:r>
        <w:br/>
      </w:r>
      <w:r>
        <w:lastRenderedPageBreak/>
        <w:t>✔ Commission passed</w:t>
      </w:r>
      <w:r>
        <w:br/>
        <w:t>✔ Deployment successful</w:t>
      </w:r>
      <w:r>
        <w:br/>
        <w:t>✔ SSH accessible</w:t>
      </w:r>
      <w:r>
        <w:br/>
        <w:t>✔ Disk boot confirmed (No PXE loop)</w:t>
      </w:r>
      <w:r>
        <w:br/>
      </w:r>
      <w:r w:rsidR="00D361F3">
        <w:t>=======================================================</w:t>
      </w:r>
    </w:p>
    <w:p w14:paraId="2A37A02E" w14:textId="77777777" w:rsidR="00D361F3" w:rsidRDefault="00D361F3"/>
    <w:p w14:paraId="7520C679" w14:textId="77777777" w:rsidR="00D361F3" w:rsidRDefault="00D361F3"/>
    <w:p w14:paraId="11CA4161" w14:textId="77777777" w:rsidR="00D361F3" w:rsidRPr="00D361F3" w:rsidRDefault="00D361F3" w:rsidP="00D361F3">
      <w:r w:rsidRPr="00D361F3">
        <w:t> </w:t>
      </w:r>
    </w:p>
    <w:p w14:paraId="173AD4B2" w14:textId="77777777" w:rsidR="00D361F3" w:rsidRPr="00D361F3" w:rsidRDefault="00D361F3" w:rsidP="00D361F3">
      <w:r w:rsidRPr="00D361F3">
        <w:t>======================================</w:t>
      </w:r>
    </w:p>
    <w:p w14:paraId="46FE7BD1" w14:textId="77777777" w:rsidR="00D361F3" w:rsidRPr="00D361F3" w:rsidRDefault="00D361F3" w:rsidP="00D361F3">
      <w:r w:rsidRPr="00D361F3">
        <w:t> </w:t>
      </w:r>
    </w:p>
    <w:p w14:paraId="2BE0E1E2" w14:textId="77777777" w:rsidR="00D361F3" w:rsidRPr="00D361F3" w:rsidRDefault="00D361F3" w:rsidP="00D361F3">
      <w:r w:rsidRPr="00D361F3">
        <w:t>MAAS ON VMWARE:</w:t>
      </w:r>
    </w:p>
    <w:p w14:paraId="6D467696" w14:textId="77777777" w:rsidR="00D361F3" w:rsidRPr="00D361F3" w:rsidRDefault="00D361F3" w:rsidP="00D361F3">
      <w:proofErr w:type="gramStart"/>
      <w:r w:rsidRPr="00D361F3">
        <w:t>IP :</w:t>
      </w:r>
      <w:proofErr w:type="gramEnd"/>
      <w:r w:rsidRPr="00D361F3">
        <w:t xml:space="preserve"> </w:t>
      </w:r>
    </w:p>
    <w:p w14:paraId="43405061" w14:textId="77777777" w:rsidR="00D361F3" w:rsidRPr="00D361F3" w:rsidRDefault="00D361F3" w:rsidP="00D361F3">
      <w:r w:rsidRPr="00D361F3">
        <w:t>192.168.10.108   CLI : user pass :  ishiftadmin   /    &lt;VMWARE_PASSWORD&gt;</w:t>
      </w:r>
      <w:proofErr w:type="gramStart"/>
      <w:r w:rsidRPr="00D361F3"/>
      <w:proofErr w:type="gramEnd"/>
      <w:r w:rsidRPr="00D361F3"/>
      <w:proofErr w:type="gramStart"/>
      <w:r w:rsidRPr="00D361F3"/>
      <w:proofErr w:type="gramEnd"/>
      <w:r w:rsidRPr="00D361F3"/>
      <w:proofErr w:type="spellStart"/>
      <w:r w:rsidRPr="00D361F3"/>
      <w:proofErr w:type="spellEnd"/>
      <w:r w:rsidRPr="00D361F3"/>
    </w:p>
    <w:p w14:paraId="155864B2" w14:textId="77777777" w:rsidR="00D361F3" w:rsidRPr="00D361F3" w:rsidRDefault="00D361F3" w:rsidP="00D361F3">
      <w:r w:rsidRPr="00D361F3">
        <w:t> </w:t>
      </w:r>
    </w:p>
    <w:p w14:paraId="7B1BB0C4" w14:textId="77777777" w:rsidR="00D361F3" w:rsidRPr="00D361F3" w:rsidRDefault="00D361F3" w:rsidP="00D361F3">
      <w:hyperlink r:id="rId6" w:history="1">
        <w:r w:rsidRPr="00D361F3">
          <w:rPr>
            <w:rStyle w:val="Hyperlink"/>
          </w:rPr>
          <w:t>http://10.1.20.77:5240/MAAS</w:t>
        </w:r>
      </w:hyperlink>
      <w:r w:rsidRPr="00D361F3">
        <w:t>http://192.168.20.77:5240/MAAS               UI    &amp; cli</w:t>
      </w:r>
    </w:p>
    <w:p w14:paraId="70594091" w14:textId="77777777" w:rsidR="00D361F3" w:rsidRPr="00D361F3" w:rsidRDefault="00D361F3" w:rsidP="00D361F3">
      <w:r w:rsidRPr="00D361F3"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56"/>
        <w:gridCol w:w="1114"/>
        <w:gridCol w:w="6330"/>
      </w:tblGrid>
      <w:tr w:rsidR="00D361F3" w:rsidRPr="00D361F3" w14:paraId="7A5D21A2" w14:textId="77777777"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0EF423" w14:textId="77777777" w:rsidR="00D361F3" w:rsidRPr="00D361F3" w:rsidRDefault="00D361F3" w:rsidP="00D361F3">
            <w:r w:rsidRPr="00D361F3">
              <w:rPr>
                <w:b/>
                <w:bCs/>
              </w:rPr>
              <w:t>IP Address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B8A71F" w14:textId="77777777" w:rsidR="00D361F3" w:rsidRPr="00D361F3" w:rsidRDefault="00D361F3" w:rsidP="00D361F3">
            <w:r w:rsidRPr="00D361F3">
              <w:t xml:space="preserve"> </w:t>
            </w:r>
            <w:r w:rsidRPr="00D361F3">
              <w:rPr>
                <w:b/>
                <w:bCs/>
              </w:rPr>
              <w:t>Interface</w:t>
            </w:r>
          </w:p>
        </w:tc>
        <w:tc>
          <w:tcPr>
            <w:tcW w:w="851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F04A40" w14:textId="77777777" w:rsidR="00D361F3" w:rsidRPr="00D361F3" w:rsidRDefault="00D361F3" w:rsidP="00D361F3">
            <w:r w:rsidRPr="00D361F3">
              <w:rPr>
                <w:b/>
                <w:bCs/>
              </w:rPr>
              <w:t>Purpose in your MAAS build</w:t>
            </w:r>
          </w:p>
        </w:tc>
      </w:tr>
      <w:tr w:rsidR="00D361F3" w:rsidRPr="00D361F3" w14:paraId="3F5F8C43" w14:textId="77777777"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E04062" w14:textId="77777777" w:rsidR="00D361F3" w:rsidRPr="00D361F3" w:rsidRDefault="00D361F3" w:rsidP="00D361F3">
            <w:r w:rsidRPr="00D361F3">
              <w:rPr>
                <w:b/>
                <w:bCs/>
              </w:rPr>
              <w:t>192.168.20.77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12DC2B" w14:textId="77777777" w:rsidR="00D361F3" w:rsidRPr="00D361F3" w:rsidRDefault="00D361F3" w:rsidP="00D361F3">
            <w:r w:rsidRPr="00D361F3">
              <w:rPr>
                <w:b/>
                <w:bCs/>
              </w:rPr>
              <w:t>ens35</w:t>
            </w:r>
          </w:p>
        </w:tc>
        <w:tc>
          <w:tcPr>
            <w:tcW w:w="85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956564" w14:textId="77777777" w:rsidR="00D361F3" w:rsidRPr="00D361F3" w:rsidRDefault="00D361F3" w:rsidP="00D361F3">
            <w:r w:rsidRPr="00D361F3">
              <w:rPr>
                <w:b/>
                <w:bCs/>
              </w:rPr>
              <w:t>External/Web Access</w:t>
            </w:r>
            <w:r w:rsidRPr="00D361F3">
              <w:t>: Used to download OS images from Ubuntu and for you to access the dashboard.</w:t>
            </w:r>
          </w:p>
        </w:tc>
      </w:tr>
      <w:tr w:rsidR="00D361F3" w:rsidRPr="00D361F3" w14:paraId="124D2AE6" w14:textId="77777777"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4C580" w14:textId="77777777" w:rsidR="00D361F3" w:rsidRPr="00D361F3" w:rsidRDefault="00D361F3" w:rsidP="00D361F3">
            <w:r w:rsidRPr="00D361F3">
              <w:rPr>
                <w:b/>
                <w:bCs/>
              </w:rPr>
              <w:t>192.168.10.108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698D34" w14:textId="77777777" w:rsidR="00D361F3" w:rsidRPr="00D361F3" w:rsidRDefault="00D361F3" w:rsidP="00D361F3">
            <w:r w:rsidRPr="00D361F3">
              <w:t xml:space="preserve"> </w:t>
            </w:r>
            <w:r w:rsidRPr="00D361F3">
              <w:rPr>
                <w:b/>
                <w:bCs/>
              </w:rPr>
              <w:t>ens33</w:t>
            </w:r>
          </w:p>
        </w:tc>
        <w:tc>
          <w:tcPr>
            <w:tcW w:w="85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5AC53B" w14:textId="77777777" w:rsidR="00D361F3" w:rsidRPr="00D361F3" w:rsidRDefault="00D361F3" w:rsidP="00D361F3">
            <w:r w:rsidRPr="00D361F3">
              <w:rPr>
                <w:b/>
                <w:bCs/>
              </w:rPr>
              <w:t>Internal/Management</w:t>
            </w:r>
            <w:r w:rsidRPr="00D361F3">
              <w:t>: This is the "boss" IP that will talk to your other VMs via PXE boot and DHCP once enabled.</w:t>
            </w:r>
          </w:p>
        </w:tc>
      </w:tr>
    </w:tbl>
    <w:p w14:paraId="35737174" w14:textId="77777777" w:rsidR="00D361F3" w:rsidRPr="00D361F3" w:rsidRDefault="00D361F3" w:rsidP="00D361F3">
      <w:r w:rsidRPr="00D361F3">
        <w:t> </w:t>
      </w:r>
    </w:p>
    <w:p w14:paraId="28D44173" w14:textId="77777777" w:rsidR="00D361F3" w:rsidRPr="00D361F3" w:rsidRDefault="00D361F3" w:rsidP="00D361F3">
      <w:proofErr w:type="spellStart"/>
      <w:proofErr w:type="gramStart"/>
      <w:r w:rsidRPr="00D361F3">
        <w:t>Fqdn :    vcenter.example.com</w:t>
      </w:r>
      <w:proofErr w:type="spellEnd"/>
      <w:r w:rsidRPr="00D361F3"/>
      <w:proofErr w:type="gramEnd"/>
      <w:r w:rsidRPr="00D361F3"/>
      <w:proofErr w:type="spellStart"/>
      <w:r w:rsidRPr="00D361F3"/>
      <w:proofErr w:type="gramStart"/>
      <w:r w:rsidRPr="00D361F3"/>
      <w:proofErr w:type="gramEnd"/>
      <w:r w:rsidRPr="00D361F3"/>
      <w:proofErr w:type="spellEnd"/>
    </w:p>
    <w:p w14:paraId="71DFB3E3" w14:textId="77777777" w:rsidR="00D361F3" w:rsidRPr="00D361F3" w:rsidRDefault="00D361F3" w:rsidP="00D361F3">
      <w:r w:rsidRPr="00D361F3">
        <w:t> </w:t>
      </w:r>
    </w:p>
    <w:p w14:paraId="2E0506E0" w14:textId="77777777" w:rsidR="00D361F3" w:rsidRPr="00D361F3" w:rsidRDefault="00D361F3" w:rsidP="00D361F3">
      <w:r w:rsidRPr="00D361F3">
        <w:rPr>
          <w:b/>
          <w:bCs/>
        </w:rPr>
        <w:t>VMware vCenter username: Use &lt;VMWARE_USERNAME&gt;</w:t>
        <w:br/>
        <w:br/>
        <w:t>VMware vCenter password: Use &lt;VMWARE_PASSWORD&gt;</w:t>
        <w:br/>
        <w:br/>
        <w:t>VMware vCenter datacenter: Use example-datacenter</w:t>
      </w:r>
      <w:r w:rsidRPr="00D361F3"/>
      <w:proofErr w:type="spellStart"/>
      <w:r w:rsidRPr="00D361F3">
        <w:rPr>
          <w:b/>
          <w:bCs/>
        </w:rPr>
      </w:r>
      <w:proofErr w:type="spellEnd"/>
      <w:r w:rsidRPr="00D361F3">
        <w:rPr>
          <w:b/>
          <w:bCs/>
        </w:rPr>
      </w:r>
      <w:r w:rsidRPr="00D361F3">
        <w:rPr>
          <w:b/>
          <w:bCs/>
        </w:rPr>
      </w:r>
      <w:r w:rsidRPr="00D361F3"/>
      <w:r w:rsidRPr="00D361F3">
        <w:rPr>
          <w:b/>
          <w:bCs/>
        </w:rPr>
      </w:r>
      <w:r w:rsidRPr="00D361F3">
        <w:rPr>
          <w:b/>
          <w:bCs/>
        </w:rPr>
      </w:r>
      <w:r w:rsidRPr="00D361F3">
        <w:rPr>
          <w:b/>
          <w:bCs/>
        </w:rPr>
      </w:r>
      <w:r w:rsidRPr="00D361F3"/>
      <w:r w:rsidRPr="00D361F3">
        <w:rPr>
          <w:b/>
          <w:bCs/>
        </w:rPr>
      </w:r>
    </w:p>
    <w:p w14:paraId="11E57926" w14:textId="77777777" w:rsidR="00D361F3" w:rsidRPr="00D361F3" w:rsidRDefault="00D361F3" w:rsidP="00D361F3">
      <w:r w:rsidRPr="00D361F3">
        <w:t> </w:t>
      </w:r>
    </w:p>
    <w:p w14:paraId="2B655C01" w14:textId="77777777" w:rsidR="00D361F3" w:rsidRPr="00D361F3" w:rsidRDefault="00D361F3" w:rsidP="00D361F3">
      <w:r w:rsidRPr="00D361F3">
        <w:t xml:space="preserve">Power </w:t>
      </w:r>
      <w:proofErr w:type="gramStart"/>
      <w:r w:rsidRPr="00D361F3">
        <w:t>configuration  Tab</w:t>
      </w:r>
      <w:proofErr w:type="gramEnd"/>
      <w:r w:rsidRPr="00D361F3">
        <w:t xml:space="preserve"> 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84"/>
        <w:gridCol w:w="3557"/>
      </w:tblGrid>
      <w:tr w:rsidR="00D361F3" w:rsidRPr="00D361F3" w14:paraId="72E373AB" w14:textId="77777777"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876ADA" w14:textId="77777777" w:rsidR="00D361F3" w:rsidRPr="00D361F3" w:rsidRDefault="00D361F3" w:rsidP="00D361F3">
            <w:r w:rsidRPr="00D361F3">
              <w:rPr>
                <w:b/>
                <w:bCs/>
              </w:rPr>
              <w:t>Field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1B1AE3" w14:textId="77777777" w:rsidR="00D361F3" w:rsidRPr="00D361F3" w:rsidRDefault="00D361F3" w:rsidP="00D361F3">
            <w:r w:rsidRPr="00D361F3">
              <w:rPr>
                <w:b/>
                <w:bCs/>
              </w:rPr>
              <w:t>Value</w:t>
            </w:r>
          </w:p>
        </w:tc>
      </w:tr>
      <w:tr w:rsidR="00D361F3" w:rsidRPr="00D361F3" w14:paraId="185E5C93" w14:textId="77777777"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D954F8" w14:textId="77777777" w:rsidR="00D361F3" w:rsidRPr="00D361F3" w:rsidRDefault="00D361F3" w:rsidP="00D361F3">
            <w:r w:rsidRPr="00D361F3">
              <w:rPr>
                <w:b/>
                <w:bCs/>
              </w:rPr>
              <w:t>VMware IP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9D6CA9" w14:textId="77777777" w:rsidR="00D361F3" w:rsidRPr="00D361F3" w:rsidRDefault="00D361F3" w:rsidP="00D361F3">
            <w:proofErr w:type="spellStart"/>
            <w:r w:rsidRPr="00D361F3">
              <w:t>vcenter.example.com    or 192.168.10.19</w:t>
            </w:r>
            <w:proofErr w:type="gramStart"/>
            <w:r w:rsidRPr="00D361F3"/>
            <w:proofErr w:type="gramEnd"/>
            <w:r w:rsidRPr="00D361F3"/>
            <w:proofErr w:type="spellEnd"/>
            <w:r w:rsidRPr="00D361F3"/>
          </w:p>
        </w:tc>
      </w:tr>
      <w:tr w:rsidR="00D361F3" w:rsidRPr="00D361F3" w14:paraId="714F3780" w14:textId="77777777"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122A52" w14:textId="77777777" w:rsidR="00D361F3" w:rsidRPr="00D361F3" w:rsidRDefault="00D361F3" w:rsidP="00D361F3">
            <w:r w:rsidRPr="00D361F3">
              <w:rPr>
                <w:b/>
                <w:bCs/>
              </w:rPr>
              <w:t>VMware username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EE9177" w14:textId="77777777" w:rsidR="00D361F3" w:rsidRPr="00D361F3" w:rsidRDefault="00D361F3" w:rsidP="00D361F3">
            <w:proofErr w:type="spellStart"/>
            <w:r w:rsidRPr="00D361F3">
              <w:t>&lt;VMWARE_USERNAME&gt;</w:t>
            </w:r>
            <w:proofErr w:type="spellEnd"/>
          </w:p>
        </w:tc>
      </w:tr>
      <w:tr w:rsidR="00D361F3" w:rsidRPr="00D361F3" w14:paraId="7E0AF4BD" w14:textId="77777777"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112F53" w14:textId="77777777" w:rsidR="00D361F3" w:rsidRPr="00D361F3" w:rsidRDefault="00D361F3" w:rsidP="00D361F3">
            <w:r w:rsidRPr="00D361F3">
              <w:rPr>
                <w:b/>
                <w:bCs/>
              </w:rPr>
              <w:t>VMware API port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514683" w14:textId="77777777" w:rsidR="00D361F3" w:rsidRPr="00D361F3" w:rsidRDefault="00D361F3" w:rsidP="00D361F3">
            <w:r w:rsidRPr="00D361F3">
              <w:rPr>
                <w:b/>
                <w:bCs/>
              </w:rPr>
              <w:t>(Blank)</w:t>
            </w:r>
          </w:p>
        </w:tc>
      </w:tr>
      <w:tr w:rsidR="00D361F3" w:rsidRPr="00D361F3" w14:paraId="5271E93C" w14:textId="77777777">
        <w:tc>
          <w:tcPr>
            <w:tcW w:w="22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5BFF1C" w14:textId="77777777" w:rsidR="00D361F3" w:rsidRPr="00D361F3" w:rsidRDefault="00D361F3" w:rsidP="00D361F3">
            <w:r w:rsidRPr="00D361F3">
              <w:rPr>
                <w:b/>
                <w:bCs/>
              </w:rPr>
              <w:t>VMware API protocol</w:t>
            </w:r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567FCF" w14:textId="77777777" w:rsidR="00D361F3" w:rsidRPr="00D361F3" w:rsidRDefault="00D361F3" w:rsidP="00D361F3">
            <w:proofErr w:type="spellStart"/>
            <w:r w:rsidRPr="00D361F3">
              <w:t>https+unverified</w:t>
            </w:r>
            <w:proofErr w:type="spellEnd"/>
          </w:p>
        </w:tc>
      </w:tr>
    </w:tbl>
    <w:p w14:paraId="770D961C" w14:textId="77777777" w:rsidR="00D361F3" w:rsidRPr="00D361F3" w:rsidRDefault="00D361F3" w:rsidP="00D361F3">
      <w:r w:rsidRPr="00D361F3">
        <w:t> </w:t>
      </w:r>
    </w:p>
    <w:p w14:paraId="5F449EEA" w14:textId="77777777" w:rsidR="00D361F3" w:rsidRPr="00D361F3" w:rsidRDefault="00D361F3" w:rsidP="00D361F3">
      <w:r w:rsidRPr="00D361F3">
        <w:t>We have internal DNS services hosted on 2 Windows VM's (currently on VMware) with the following IP address:</w:t>
      </w:r>
    </w:p>
    <w:p w14:paraId="669162D4" w14:textId="77777777" w:rsidR="00D361F3" w:rsidRPr="00D361F3" w:rsidRDefault="00D361F3" w:rsidP="00D361F3">
      <w:r w:rsidRPr="00D361F3">
        <w:t> </w:t>
      </w:r>
    </w:p>
    <w:p w14:paraId="72894777" w14:textId="77777777" w:rsidR="00D361F3" w:rsidRPr="00D361F3" w:rsidRDefault="00D361F3" w:rsidP="00D361F3">
      <w:r w:rsidRPr="00D361F3">
        <w:t>192.168.10.10</w:t>
      </w:r>
    </w:p>
    <w:p w14:paraId="17878204" w14:textId="77777777" w:rsidR="00D361F3" w:rsidRPr="00D361F3" w:rsidRDefault="00D361F3" w:rsidP="00D361F3">
      <w:r w:rsidRPr="00D361F3">
        <w:t>192.168.10.11</w:t>
      </w:r>
    </w:p>
    <w:p w14:paraId="44938894" w14:textId="77777777" w:rsidR="00D361F3" w:rsidRPr="00D361F3" w:rsidRDefault="00D361F3" w:rsidP="00D361F3">
      <w:r w:rsidRPr="00D361F3">
        <w:t> </w:t>
      </w:r>
    </w:p>
    <w:p w14:paraId="6AEB6749" w14:textId="77777777" w:rsidR="00D361F3" w:rsidRPr="00D361F3" w:rsidRDefault="00D361F3" w:rsidP="00D361F3">
      <w:r w:rsidRPr="00D361F3">
        <w:t> </w:t>
      </w:r>
    </w:p>
    <w:p w14:paraId="63E64D55" w14:textId="77777777" w:rsidR="00D361F3" w:rsidRPr="00D361F3" w:rsidRDefault="00D361F3" w:rsidP="00D361F3">
      <w:r w:rsidRPr="00D361F3">
        <w:t> </w:t>
      </w:r>
    </w:p>
    <w:p w14:paraId="1531B2CA" w14:textId="77777777" w:rsidR="00D361F3" w:rsidRPr="00D361F3" w:rsidRDefault="00D361F3" w:rsidP="00D361F3">
      <w:r w:rsidRPr="00D361F3">
        <w:t>====login keys  before deploy</w:t>
        <w:br/>
        <w:t>ssh -i ~/.ssh/maas_jump ubuntu@192.168.10.103</w:t>
        <w:br/>
        <w:br/>
        <w:t xml:space="preserve">post deploy </w:t>
      </w:r>
      <w:proofErr w:type="gramStart"/>
      <w:r w:rsidRPr="00D361F3"/>
      <w:proofErr w:type="gramEnd"/>
      <w:r w:rsidRPr="00D361F3"/>
      <w:proofErr w:type="gramStart"/>
      <w:r w:rsidRPr="00D361F3"/>
      <w:proofErr w:type="gramEnd"/>
      <w:r w:rsidRPr="00D361F3"/>
      <w:proofErr w:type="spellStart"/>
      <w:r w:rsidRPr="00D361F3"/>
      <w:proofErr w:type="spellEnd"/>
      <w:r w:rsidRPr="00D361F3"/>
      <w:proofErr w:type="spellStart"/>
      <w:r w:rsidRPr="00D361F3"/>
      <w:proofErr w:type="spellEnd"/>
      <w:r w:rsidRPr="00D361F3"/>
      <w:r w:rsidRPr="00D361F3"/>
      <w:r w:rsidRPr="00D361F3"/>
    </w:p>
    <w:p w14:paraId="2EA49AFE" w14:textId="77777777" w:rsidR="00D361F3" w:rsidRPr="00D361F3" w:rsidRDefault="00D361F3" w:rsidP="00D361F3">
      <w:r w:rsidRPr="00D361F3">
        <w:t>ssh-keygen -f '/home/ishiftadmin/.ssh/known_hosts' -R '192.168.10.103'</w:t>
      </w:r>
      <w:proofErr w:type="spellStart"/>
      <w:r w:rsidRPr="00D361F3"/>
      <w:proofErr w:type="spellEnd"/>
      <w:r w:rsidRPr="00D361F3"/>
      <w:proofErr w:type="spellStart"/>
      <w:r w:rsidRPr="00D361F3"/>
      <w:proofErr w:type="spellEnd"/>
      <w:r w:rsidRPr="00D361F3"/>
    </w:p>
    <w:p w14:paraId="7BDAD12B" w14:textId="77777777" w:rsidR="00D361F3" w:rsidRPr="00D361F3" w:rsidRDefault="00D361F3" w:rsidP="00D361F3">
      <w:r w:rsidRPr="00D361F3">
        <w:t>ssh -i ~/.ssh/maas_jump ubuntu@192.168.10.103</w:t>
      </w:r>
      <w:proofErr w:type="spellStart"/>
      <w:r w:rsidRPr="00D361F3"/>
      <w:proofErr w:type="spellEnd"/>
      <w:r w:rsidRPr="00D361F3"/>
      <w:proofErr w:type="spellStart"/>
      <w:r w:rsidRPr="00D361F3"/>
      <w:proofErr w:type="spellEnd"/>
      <w:r w:rsidRPr="00D361F3"/>
    </w:p>
    <w:p w14:paraId="14976917" w14:textId="77777777" w:rsidR="00D361F3" w:rsidRPr="00D361F3" w:rsidRDefault="00D361F3" w:rsidP="00D361F3">
      <w:r w:rsidRPr="00D361F3">
        <w:t> </w:t>
      </w:r>
    </w:p>
    <w:p w14:paraId="7321D710" w14:textId="77777777" w:rsidR="00D361F3" w:rsidRDefault="00D361F3"/>
    <w:sectPr w:rsidR="00D361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143692">
    <w:abstractNumId w:val="8"/>
  </w:num>
  <w:num w:numId="2" w16cid:durableId="1726643458">
    <w:abstractNumId w:val="6"/>
  </w:num>
  <w:num w:numId="3" w16cid:durableId="1464732572">
    <w:abstractNumId w:val="5"/>
  </w:num>
  <w:num w:numId="4" w16cid:durableId="1016225872">
    <w:abstractNumId w:val="4"/>
  </w:num>
  <w:num w:numId="5" w16cid:durableId="816530900">
    <w:abstractNumId w:val="7"/>
  </w:num>
  <w:num w:numId="6" w16cid:durableId="1477725569">
    <w:abstractNumId w:val="3"/>
  </w:num>
  <w:num w:numId="7" w16cid:durableId="413477464">
    <w:abstractNumId w:val="2"/>
  </w:num>
  <w:num w:numId="8" w16cid:durableId="2034919764">
    <w:abstractNumId w:val="1"/>
  </w:num>
  <w:num w:numId="9" w16cid:durableId="1257130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26C"/>
    <w:rsid w:val="0015074B"/>
    <w:rsid w:val="00187AD1"/>
    <w:rsid w:val="0029639D"/>
    <w:rsid w:val="00326F90"/>
    <w:rsid w:val="00AA1D8D"/>
    <w:rsid w:val="00B47730"/>
    <w:rsid w:val="00C66E21"/>
    <w:rsid w:val="00CB0664"/>
    <w:rsid w:val="00CB5144"/>
    <w:rsid w:val="00D361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89C4544-3C32-4A29-B89B-3FA9FC168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361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1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0.1.20.77:5240/MAA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788</Words>
  <Characters>4686</Characters>
  <Application>Microsoft Office Word</Application>
  <DocSecurity>0</DocSecurity>
  <Lines>275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Sumit Kumar Chourasiya</cp:lastModifiedBy>
  <cp:revision>3</cp:revision>
  <dcterms:created xsi:type="dcterms:W3CDTF">2013-12-23T23:15:00Z</dcterms:created>
  <dcterms:modified xsi:type="dcterms:W3CDTF">2026-02-11T18:22:00Z</dcterms:modified>
  <cp:category/>
</cp:coreProperties>
</file>